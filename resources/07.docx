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97E4" w14:textId="74411A6D" w:rsidR="00165FC2" w:rsidRPr="00C06F27" w:rsidRDefault="00C13BDD" w:rsidP="00C13BDD">
      <w:pPr>
        <w:spacing w:line="24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                                    </w:t>
      </w:r>
      <w:r w:rsidR="003A10E3" w:rsidRPr="00C06F27">
        <w:rPr>
          <w:rFonts w:ascii="Times New Roman" w:hAnsi="Times New Roman" w:cs="Times New Roman"/>
          <w:b/>
          <w:bCs/>
          <w:noProof/>
          <w:sz w:val="24"/>
          <w:szCs w:val="24"/>
        </w:rPr>
        <w:t>Requestion verification form (F3)</w:t>
      </w:r>
      <w:r w:rsidR="00DD2E7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        Dated:</w:t>
      </w:r>
      <w:r w:rsidR="00FB4704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AE4EDB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28 </w:t>
      </w:r>
      <w:r w:rsidR="00452D3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May </w:t>
      </w:r>
      <w:r w:rsidR="00DD2E7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202</w:t>
      </w:r>
      <w:r w:rsidR="00491BBD">
        <w:rPr>
          <w:rFonts w:ascii="Times New Roman" w:hAnsi="Times New Roman" w:cs="Times New Roman"/>
          <w:b/>
          <w:bCs/>
          <w:noProof/>
          <w:sz w:val="24"/>
          <w:szCs w:val="24"/>
        </w:rPr>
        <w:t>6</w:t>
      </w:r>
    </w:p>
    <w:p w14:paraId="788D1B29" w14:textId="06E7855C" w:rsidR="003A10E3" w:rsidRPr="00C06F27" w:rsidRDefault="003A10E3" w:rsidP="00C06F27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C06F27">
        <w:rPr>
          <w:rFonts w:ascii="Times New Roman" w:hAnsi="Times New Roman" w:cs="Times New Roman"/>
          <w:b/>
          <w:bCs/>
          <w:noProof/>
          <w:sz w:val="24"/>
          <w:szCs w:val="24"/>
        </w:rPr>
        <w:t>PMU office</w:t>
      </w:r>
    </w:p>
    <w:p w14:paraId="7779535A" w14:textId="3A4CAE1E" w:rsidR="003A10E3" w:rsidRPr="00C72127" w:rsidRDefault="003A10E3" w:rsidP="00C13BDD">
      <w:pPr>
        <w:spacing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72127">
        <w:rPr>
          <w:rFonts w:ascii="Times New Roman" w:hAnsi="Times New Roman" w:cs="Times New Roman"/>
          <w:noProof/>
          <w:sz w:val="24"/>
          <w:szCs w:val="24"/>
        </w:rPr>
        <w:t>Requestion No:</w:t>
      </w:r>
      <w:r w:rsidR="00AE4EDB">
        <w:rPr>
          <w:rFonts w:ascii="Times New Roman" w:hAnsi="Times New Roman" w:cs="Times New Roman"/>
          <w:noProof/>
          <w:sz w:val="24"/>
          <w:szCs w:val="24"/>
        </w:rPr>
        <w:t>24</w:t>
      </w:r>
    </w:p>
    <w:p w14:paraId="2715B4A9" w14:textId="02EAEDC4" w:rsidR="003A10E3" w:rsidRPr="00C72127" w:rsidRDefault="003A10E3" w:rsidP="00C13BDD">
      <w:pPr>
        <w:spacing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72127">
        <w:rPr>
          <w:rFonts w:ascii="Times New Roman" w:hAnsi="Times New Roman" w:cs="Times New Roman"/>
          <w:noProof/>
          <w:sz w:val="24"/>
          <w:szCs w:val="24"/>
        </w:rPr>
        <w:t>Requestion Date:</w:t>
      </w:r>
      <w:r w:rsidR="00B448E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AE4EDB">
        <w:rPr>
          <w:rFonts w:ascii="Times New Roman" w:hAnsi="Times New Roman" w:cs="Times New Roman"/>
          <w:noProof/>
          <w:sz w:val="24"/>
          <w:szCs w:val="24"/>
        </w:rPr>
        <w:t xml:space="preserve">26 May </w:t>
      </w:r>
      <w:r w:rsidR="00491BBD">
        <w:rPr>
          <w:rFonts w:ascii="Times New Roman" w:hAnsi="Times New Roman" w:cs="Times New Roman"/>
          <w:noProof/>
          <w:sz w:val="24"/>
          <w:szCs w:val="24"/>
        </w:rPr>
        <w:t>2026</w:t>
      </w:r>
    </w:p>
    <w:p w14:paraId="27DC2BAA" w14:textId="1C3BBCBD" w:rsidR="003A10E3" w:rsidRPr="00C72127" w:rsidRDefault="003A10E3" w:rsidP="00C13BDD">
      <w:pPr>
        <w:spacing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72127">
        <w:rPr>
          <w:rFonts w:ascii="Times New Roman" w:hAnsi="Times New Roman" w:cs="Times New Roman"/>
          <w:noProof/>
          <w:sz w:val="24"/>
          <w:szCs w:val="24"/>
        </w:rPr>
        <w:t>Requestion recived Date:</w:t>
      </w:r>
      <w:r w:rsidR="00AE4EDB">
        <w:rPr>
          <w:rFonts w:ascii="Times New Roman" w:hAnsi="Times New Roman" w:cs="Times New Roman"/>
          <w:noProof/>
          <w:sz w:val="24"/>
          <w:szCs w:val="24"/>
        </w:rPr>
        <w:t xml:space="preserve">27 May </w:t>
      </w:r>
      <w:r w:rsidR="00491BBD">
        <w:rPr>
          <w:rFonts w:ascii="Times New Roman" w:hAnsi="Times New Roman" w:cs="Times New Roman"/>
          <w:noProof/>
          <w:sz w:val="24"/>
          <w:szCs w:val="24"/>
        </w:rPr>
        <w:t>2026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625"/>
        <w:gridCol w:w="2070"/>
        <w:gridCol w:w="1620"/>
        <w:gridCol w:w="1350"/>
        <w:gridCol w:w="1170"/>
        <w:gridCol w:w="720"/>
        <w:gridCol w:w="1890"/>
      </w:tblGrid>
      <w:tr w:rsidR="00491BBD" w:rsidRPr="00C72127" w14:paraId="2FD151C2" w14:textId="77777777" w:rsidTr="00491BBD">
        <w:tc>
          <w:tcPr>
            <w:tcW w:w="625" w:type="dxa"/>
          </w:tcPr>
          <w:p w14:paraId="5BF01C1A" w14:textId="77777777" w:rsidR="00491BBD" w:rsidRPr="00C06F27" w:rsidRDefault="00491BBD" w:rsidP="004A7081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C06F2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Sl No</w:t>
            </w:r>
          </w:p>
        </w:tc>
        <w:tc>
          <w:tcPr>
            <w:tcW w:w="2070" w:type="dxa"/>
          </w:tcPr>
          <w:p w14:paraId="2572EAFD" w14:textId="77777777" w:rsidR="00491BBD" w:rsidRPr="00C72127" w:rsidRDefault="00491BBD" w:rsidP="004A7081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C7212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Items Description</w:t>
            </w:r>
          </w:p>
        </w:tc>
        <w:tc>
          <w:tcPr>
            <w:tcW w:w="1620" w:type="dxa"/>
          </w:tcPr>
          <w:p w14:paraId="44ADA1B5" w14:textId="77777777" w:rsidR="00491BBD" w:rsidRPr="00C72127" w:rsidRDefault="00491BBD" w:rsidP="004A7081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C7212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Specification</w:t>
            </w:r>
          </w:p>
        </w:tc>
        <w:tc>
          <w:tcPr>
            <w:tcW w:w="1350" w:type="dxa"/>
          </w:tcPr>
          <w:p w14:paraId="542186A0" w14:textId="77777777" w:rsidR="00491BBD" w:rsidRPr="00C72127" w:rsidRDefault="00491BBD" w:rsidP="004A7081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C7212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Qty Requested</w:t>
            </w:r>
          </w:p>
        </w:tc>
        <w:tc>
          <w:tcPr>
            <w:tcW w:w="1170" w:type="dxa"/>
          </w:tcPr>
          <w:p w14:paraId="25369B38" w14:textId="77777777" w:rsidR="00491BBD" w:rsidRPr="00C72127" w:rsidRDefault="00491BBD" w:rsidP="004A7081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C7212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Issued till date</w:t>
            </w:r>
          </w:p>
        </w:tc>
        <w:tc>
          <w:tcPr>
            <w:tcW w:w="720" w:type="dxa"/>
          </w:tcPr>
          <w:p w14:paraId="3AED66D2" w14:textId="77777777" w:rsidR="00491BBD" w:rsidRPr="00C72127" w:rsidRDefault="00491BBD" w:rsidP="004A7081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C7212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Bal</w:t>
            </w:r>
          </w:p>
        </w:tc>
        <w:tc>
          <w:tcPr>
            <w:tcW w:w="1890" w:type="dxa"/>
          </w:tcPr>
          <w:p w14:paraId="408E57F6" w14:textId="77777777" w:rsidR="00491BBD" w:rsidRPr="00C72127" w:rsidRDefault="00491BBD" w:rsidP="004A7081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C7212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Remarks</w:t>
            </w:r>
          </w:p>
        </w:tc>
      </w:tr>
      <w:tr w:rsidR="00AE4EDB" w:rsidRPr="00C72127" w14:paraId="0E981D40" w14:textId="77777777" w:rsidTr="002C7C55">
        <w:tc>
          <w:tcPr>
            <w:tcW w:w="625" w:type="dxa"/>
          </w:tcPr>
          <w:p w14:paraId="0C3A4DB5" w14:textId="77777777" w:rsidR="00AE4EDB" w:rsidRPr="002B10A0" w:rsidRDefault="00AE4EDB" w:rsidP="004A708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B10A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33C3BE25" w14:textId="35195546" w:rsidR="00AE4EDB" w:rsidRPr="002B10A0" w:rsidRDefault="00AE4EDB" w:rsidP="004A708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Drilling Machine</w:t>
            </w:r>
          </w:p>
        </w:tc>
        <w:tc>
          <w:tcPr>
            <w:tcW w:w="1620" w:type="dxa"/>
            <w:vAlign w:val="center"/>
          </w:tcPr>
          <w:p w14:paraId="77625D6A" w14:textId="1EEC3BA1" w:rsidR="00AE4EDB" w:rsidRPr="002B10A0" w:rsidRDefault="00AE4EDB" w:rsidP="004E1C3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Coardless, 18V, with drill bits</w:t>
            </w:r>
          </w:p>
        </w:tc>
        <w:tc>
          <w:tcPr>
            <w:tcW w:w="1350" w:type="dxa"/>
            <w:vAlign w:val="center"/>
          </w:tcPr>
          <w:p w14:paraId="13A6B2C2" w14:textId="7D1798E9" w:rsidR="00AE4EDB" w:rsidRPr="002B10A0" w:rsidRDefault="00AE4EDB" w:rsidP="002C7C55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 Nos</w:t>
            </w:r>
          </w:p>
        </w:tc>
        <w:tc>
          <w:tcPr>
            <w:tcW w:w="1170" w:type="dxa"/>
            <w:vAlign w:val="center"/>
          </w:tcPr>
          <w:p w14:paraId="7D246AB4" w14:textId="343FE9DA" w:rsidR="00AE4EDB" w:rsidRPr="002B10A0" w:rsidRDefault="00AE4EDB" w:rsidP="002C7C55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9 Nos</w:t>
            </w:r>
          </w:p>
        </w:tc>
        <w:tc>
          <w:tcPr>
            <w:tcW w:w="720" w:type="dxa"/>
            <w:vAlign w:val="center"/>
          </w:tcPr>
          <w:p w14:paraId="791E7E5D" w14:textId="7812B98C" w:rsidR="00AE4EDB" w:rsidRPr="002B10A0" w:rsidRDefault="00AE4EDB" w:rsidP="002C7C55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21E2A31C" w14:textId="7F117E78" w:rsidR="00AE4EDB" w:rsidRPr="002B10A0" w:rsidRDefault="00AE4EDB" w:rsidP="00FB4704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Requested for fixing the roof truss for 8 Blocks of Dormitory</w:t>
            </w:r>
          </w:p>
        </w:tc>
      </w:tr>
      <w:tr w:rsidR="00AE4EDB" w:rsidRPr="00C72127" w14:paraId="08366C4C" w14:textId="77777777" w:rsidTr="002C7C55">
        <w:tc>
          <w:tcPr>
            <w:tcW w:w="625" w:type="dxa"/>
          </w:tcPr>
          <w:p w14:paraId="6D9F93CC" w14:textId="2AE54779" w:rsidR="00AE4EDB" w:rsidRPr="002B10A0" w:rsidRDefault="00AE4EDB" w:rsidP="004A708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</w:p>
        </w:tc>
        <w:tc>
          <w:tcPr>
            <w:tcW w:w="2070" w:type="dxa"/>
          </w:tcPr>
          <w:p w14:paraId="1DF5DB1F" w14:textId="679BBD5E" w:rsidR="00AE4EDB" w:rsidRDefault="00AE4EDB" w:rsidP="004A708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Drilling Screw Head</w:t>
            </w:r>
          </w:p>
        </w:tc>
        <w:tc>
          <w:tcPr>
            <w:tcW w:w="1620" w:type="dxa"/>
            <w:vAlign w:val="center"/>
          </w:tcPr>
          <w:p w14:paraId="7BE3EEED" w14:textId="2F869D4B" w:rsidR="00AE4EDB" w:rsidRDefault="00AE4EDB" w:rsidP="004E1C3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Orbix 5.5X25 Hex Head self drilling screw</w:t>
            </w:r>
          </w:p>
        </w:tc>
        <w:tc>
          <w:tcPr>
            <w:tcW w:w="1350" w:type="dxa"/>
            <w:vAlign w:val="center"/>
          </w:tcPr>
          <w:p w14:paraId="725202EA" w14:textId="482A721A" w:rsidR="00AE4EDB" w:rsidRDefault="00AE4EDB" w:rsidP="002C7C55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 Nos</w:t>
            </w:r>
          </w:p>
        </w:tc>
        <w:tc>
          <w:tcPr>
            <w:tcW w:w="1170" w:type="dxa"/>
            <w:vAlign w:val="center"/>
          </w:tcPr>
          <w:p w14:paraId="4F46BEEC" w14:textId="4A365D52" w:rsidR="00AE4EDB" w:rsidRDefault="00AE4EDB" w:rsidP="002C7C55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9 Nos</w:t>
            </w:r>
          </w:p>
        </w:tc>
        <w:tc>
          <w:tcPr>
            <w:tcW w:w="720" w:type="dxa"/>
            <w:vAlign w:val="center"/>
          </w:tcPr>
          <w:p w14:paraId="68173D92" w14:textId="77777777" w:rsidR="00AE4EDB" w:rsidRPr="002B10A0" w:rsidRDefault="00AE4EDB" w:rsidP="002C7C55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890" w:type="dxa"/>
            <w:vMerge/>
            <w:vAlign w:val="center"/>
          </w:tcPr>
          <w:p w14:paraId="5EA20213" w14:textId="77777777" w:rsidR="00AE4EDB" w:rsidRPr="002B10A0" w:rsidRDefault="00AE4EDB" w:rsidP="00FB4704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491BBD" w:rsidRPr="00C72127" w14:paraId="635C1C18" w14:textId="77777777" w:rsidTr="004A7081">
        <w:tc>
          <w:tcPr>
            <w:tcW w:w="9445" w:type="dxa"/>
            <w:gridSpan w:val="7"/>
          </w:tcPr>
          <w:p w14:paraId="6A4855E4" w14:textId="77777777" w:rsidR="00491BBD" w:rsidRPr="00C52DAC" w:rsidRDefault="00491BBD" w:rsidP="004A7081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C52DA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Recommendation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:</w:t>
            </w:r>
          </w:p>
          <w:p w14:paraId="7413E943" w14:textId="77777777" w:rsidR="00491BBD" w:rsidRDefault="00491BBD" w:rsidP="004A708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3AE89C96" w14:textId="77777777" w:rsidR="00491BBD" w:rsidRDefault="00491BBD" w:rsidP="004A708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08CBFA0A" w14:textId="77777777" w:rsidR="00491BBD" w:rsidRDefault="00491BBD" w:rsidP="004A708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1444196B" w14:textId="77777777" w:rsidR="00491BBD" w:rsidRDefault="00491BBD" w:rsidP="004A708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138FD1CD" w14:textId="77777777" w:rsidR="00491BBD" w:rsidRDefault="00491BBD" w:rsidP="004A708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0F70543B" w14:textId="77777777" w:rsidR="00491BBD" w:rsidRPr="002B10A0" w:rsidRDefault="00491BBD" w:rsidP="004A708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14:paraId="66184B16" w14:textId="77777777" w:rsidR="00FB4704" w:rsidRDefault="00FB4704" w:rsidP="004A4ACF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7641700" w14:textId="641A7571" w:rsidR="00C72127" w:rsidRPr="00C72127" w:rsidRDefault="00C72127" w:rsidP="004A4ACF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72127">
        <w:rPr>
          <w:rFonts w:ascii="Times New Roman" w:hAnsi="Times New Roman" w:cs="Times New Roman"/>
          <w:noProof/>
          <w:sz w:val="24"/>
          <w:szCs w:val="24"/>
        </w:rPr>
        <w:t>Verified by :</w:t>
      </w:r>
    </w:p>
    <w:p w14:paraId="3A24E401" w14:textId="77777777" w:rsidR="00C06F27" w:rsidRDefault="00C06F27" w:rsidP="004A4ACF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B036A47" w14:textId="77777777" w:rsidR="004A4ACF" w:rsidRDefault="004A4ACF" w:rsidP="004A4ACF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6F68323" w14:textId="77777777" w:rsidR="00FB4704" w:rsidRDefault="00FB4704" w:rsidP="004A4ACF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94127E3" w14:textId="4D057F6E" w:rsidR="00C72127" w:rsidRPr="00035800" w:rsidRDefault="00C72127" w:rsidP="004A4ACF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035800">
        <w:rPr>
          <w:rFonts w:ascii="Times New Roman" w:hAnsi="Times New Roman" w:cs="Times New Roman"/>
          <w:noProof/>
          <w:sz w:val="24"/>
          <w:szCs w:val="24"/>
        </w:rPr>
        <w:t xml:space="preserve">Pema Nidup                             </w:t>
      </w:r>
      <w:r w:rsidR="00491BBD"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          </w:t>
      </w:r>
      <w:r w:rsidRPr="00035800">
        <w:rPr>
          <w:rFonts w:ascii="Times New Roman" w:hAnsi="Times New Roman" w:cs="Times New Roman"/>
          <w:noProof/>
          <w:sz w:val="24"/>
          <w:szCs w:val="24"/>
        </w:rPr>
        <w:t xml:space="preserve">     Dorji Wangchuk</w:t>
      </w:r>
      <w:r w:rsidR="00035800" w:rsidRPr="00035800">
        <w:rPr>
          <w:rFonts w:ascii="Times New Roman" w:hAnsi="Times New Roman" w:cs="Times New Roman"/>
          <w:noProof/>
          <w:sz w:val="24"/>
          <w:szCs w:val="24"/>
        </w:rPr>
        <w:t xml:space="preserve">                        </w:t>
      </w:r>
    </w:p>
    <w:p w14:paraId="7F33EF62" w14:textId="16DE13EC" w:rsidR="00C72127" w:rsidRPr="00C72127" w:rsidRDefault="00C72127" w:rsidP="004A4ACF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C72127">
        <w:rPr>
          <w:rFonts w:ascii="Times New Roman" w:hAnsi="Times New Roman" w:cs="Times New Roman"/>
          <w:noProof/>
          <w:sz w:val="24"/>
          <w:szCs w:val="24"/>
        </w:rPr>
        <w:t>PMU</w:t>
      </w:r>
      <w:r w:rsidR="00351613">
        <w:rPr>
          <w:rFonts w:ascii="Times New Roman" w:hAnsi="Times New Roman" w:cs="Times New Roman"/>
          <w:noProof/>
          <w:sz w:val="24"/>
          <w:szCs w:val="24"/>
        </w:rPr>
        <w:t xml:space="preserve"> Member</w:t>
      </w:r>
      <w:r w:rsidRPr="00C72127">
        <w:rPr>
          <w:rFonts w:ascii="Times New Roman" w:hAnsi="Times New Roman" w:cs="Times New Roman"/>
          <w:noProof/>
          <w:sz w:val="24"/>
          <w:szCs w:val="24"/>
        </w:rPr>
        <w:t xml:space="preserve">                             </w:t>
      </w:r>
      <w:r w:rsidR="0003580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491BBD"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            </w:t>
      </w:r>
      <w:r w:rsidRPr="00C72127">
        <w:rPr>
          <w:rFonts w:ascii="Times New Roman" w:hAnsi="Times New Roman" w:cs="Times New Roman"/>
          <w:noProof/>
          <w:sz w:val="24"/>
          <w:szCs w:val="24"/>
        </w:rPr>
        <w:t xml:space="preserve"> PMU</w:t>
      </w:r>
      <w:r w:rsidR="00351613">
        <w:rPr>
          <w:rFonts w:ascii="Times New Roman" w:hAnsi="Times New Roman" w:cs="Times New Roman"/>
          <w:noProof/>
          <w:sz w:val="24"/>
          <w:szCs w:val="24"/>
        </w:rPr>
        <w:t xml:space="preserve"> Member</w:t>
      </w:r>
      <w:r w:rsidR="00035800">
        <w:rPr>
          <w:rFonts w:ascii="Times New Roman" w:hAnsi="Times New Roman" w:cs="Times New Roman"/>
          <w:noProof/>
          <w:sz w:val="24"/>
          <w:szCs w:val="24"/>
        </w:rPr>
        <w:t xml:space="preserve">                           </w:t>
      </w:r>
    </w:p>
    <w:p w14:paraId="3456337A" w14:textId="77777777" w:rsidR="00C06F27" w:rsidRDefault="00C72127" w:rsidP="004A4ACF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C72127">
        <w:rPr>
          <w:rFonts w:ascii="Times New Roman" w:hAnsi="Times New Roman" w:cs="Times New Roman"/>
          <w:noProof/>
          <w:sz w:val="24"/>
          <w:szCs w:val="24"/>
        </w:rPr>
        <w:t>Recommended by</w:t>
      </w:r>
      <w:r w:rsidR="00C06F27">
        <w:rPr>
          <w:rFonts w:ascii="Times New Roman" w:hAnsi="Times New Roman" w:cs="Times New Roman"/>
          <w:noProof/>
          <w:sz w:val="24"/>
          <w:szCs w:val="24"/>
        </w:rPr>
        <w:t xml:space="preserve">:                                                               </w:t>
      </w:r>
    </w:p>
    <w:p w14:paraId="5CA69CDC" w14:textId="77777777" w:rsidR="00C06F27" w:rsidRDefault="00C06F27" w:rsidP="004A4ACF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7531B9F" w14:textId="77777777" w:rsidR="004A4ACF" w:rsidRDefault="004A4ACF" w:rsidP="004A4ACF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31B7944" w14:textId="77777777" w:rsidR="004A4ACF" w:rsidRDefault="004A4ACF" w:rsidP="004A4ACF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62019C8" w14:textId="6A575317" w:rsidR="00C06F27" w:rsidRDefault="00C06F27" w:rsidP="004A4ACF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Tshering Lham                                                                              Jamyang Jamphel (DK)</w:t>
      </w:r>
    </w:p>
    <w:p w14:paraId="552C5EBD" w14:textId="10420220" w:rsidR="00C06F27" w:rsidRDefault="00C06F27" w:rsidP="004A4ACF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Captain</w:t>
      </w:r>
      <w:r w:rsidR="00351613">
        <w:rPr>
          <w:rFonts w:ascii="Times New Roman" w:hAnsi="Times New Roman" w:cs="Times New Roman"/>
          <w:noProof/>
          <w:sz w:val="24"/>
          <w:szCs w:val="24"/>
        </w:rPr>
        <w:t>, PMU Member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                           Colonel</w:t>
      </w:r>
      <w:r w:rsidR="00351613">
        <w:rPr>
          <w:rFonts w:ascii="Times New Roman" w:hAnsi="Times New Roman" w:cs="Times New Roman"/>
          <w:noProof/>
          <w:sz w:val="24"/>
          <w:szCs w:val="24"/>
        </w:rPr>
        <w:t xml:space="preserve">, </w:t>
      </w:r>
    </w:p>
    <w:p w14:paraId="3870D3BE" w14:textId="77777777" w:rsidR="00FB4704" w:rsidRDefault="00FB4704" w:rsidP="004A4ACF">
      <w:pPr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4FB81FC" w14:textId="77777777" w:rsidR="00FB4704" w:rsidRDefault="00FB4704" w:rsidP="004A4ACF">
      <w:pPr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7E6C163" w14:textId="5B77FB96" w:rsidR="00C06F27" w:rsidRPr="00C72127" w:rsidRDefault="00C06F27" w:rsidP="004A4ACF">
      <w:pPr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Approved by:</w:t>
      </w:r>
    </w:p>
    <w:p w14:paraId="45F3D25E" w14:textId="77777777" w:rsidR="00C72127" w:rsidRDefault="00C72127" w:rsidP="004A4ACF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08F8983" w14:textId="77777777" w:rsidR="00BD5140" w:rsidRDefault="00BD5140" w:rsidP="004A4ACF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E6109A0" w14:textId="23565C93" w:rsidR="00C06F27" w:rsidRDefault="00C06F27" w:rsidP="004A4ACF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Chewang Dengye</w:t>
      </w:r>
    </w:p>
    <w:p w14:paraId="0FEF7096" w14:textId="7E5EC1F1" w:rsidR="00C72127" w:rsidRPr="00C72127" w:rsidRDefault="00C06F27" w:rsidP="004A4ACF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Colonel</w:t>
      </w:r>
    </w:p>
    <w:p w14:paraId="2D9E154D" w14:textId="77777777" w:rsidR="00C72127" w:rsidRPr="00C72127" w:rsidRDefault="00C72127" w:rsidP="003A10E3">
      <w:pPr>
        <w:rPr>
          <w:rFonts w:ascii="Times New Roman" w:hAnsi="Times New Roman" w:cs="Times New Roman"/>
          <w:noProof/>
          <w:sz w:val="24"/>
          <w:szCs w:val="24"/>
        </w:rPr>
      </w:pPr>
    </w:p>
    <w:sectPr w:rsidR="00C72127" w:rsidRPr="00C72127" w:rsidSect="00351613">
      <w:headerReference w:type="default" r:id="rId10"/>
      <w:footerReference w:type="default" r:id="rId11"/>
      <w:pgSz w:w="11906" w:h="16838" w:code="9"/>
      <w:pgMar w:top="742" w:right="1440" w:bottom="1080" w:left="1440" w:header="0" w:footer="22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316F4" w14:textId="77777777" w:rsidR="00E06D68" w:rsidRDefault="00E06D68">
      <w:pPr>
        <w:spacing w:after="0" w:line="240" w:lineRule="auto"/>
      </w:pPr>
      <w:r>
        <w:separator/>
      </w:r>
    </w:p>
  </w:endnote>
  <w:endnote w:type="continuationSeparator" w:id="0">
    <w:p w14:paraId="259EF39C" w14:textId="77777777" w:rsidR="00E06D68" w:rsidRDefault="00E06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8ABFC" w14:textId="73B715DC" w:rsidR="007A12A8" w:rsidRDefault="007A12A8" w:rsidP="007A12A8">
    <w:pPr>
      <w:pStyle w:val="Footer"/>
      <w:jc w:val="center"/>
      <w:rPr>
        <w:lang w:val="en-US"/>
      </w:rPr>
    </w:pPr>
    <w:r>
      <w:rPr>
        <w:lang w:val="en-US"/>
      </w:rPr>
      <w:t xml:space="preserve">Project </w:t>
    </w:r>
    <w:r w:rsidR="00C06F27">
      <w:rPr>
        <w:lang w:val="en-US"/>
      </w:rPr>
      <w:t xml:space="preserve">Management </w:t>
    </w:r>
    <w:r>
      <w:rPr>
        <w:lang w:val="en-US"/>
      </w:rPr>
      <w:t>Unit (P</w:t>
    </w:r>
    <w:r w:rsidR="00C06F27">
      <w:rPr>
        <w:lang w:val="en-US"/>
      </w:rPr>
      <w:t>MU</w:t>
    </w:r>
    <w:r>
      <w:rPr>
        <w:lang w:val="en-US"/>
      </w:rPr>
      <w:t>)</w:t>
    </w:r>
  </w:p>
  <w:p w14:paraId="0D2AA649" w14:textId="796B90A8" w:rsidR="007A12A8" w:rsidRDefault="00C06F27" w:rsidP="007A12A8">
    <w:pPr>
      <w:pStyle w:val="Footer"/>
      <w:jc w:val="center"/>
      <w:rPr>
        <w:lang w:val="en-US"/>
      </w:rPr>
    </w:pPr>
    <w:proofErr w:type="spellStart"/>
    <w:r>
      <w:rPr>
        <w:lang w:val="en-US"/>
      </w:rPr>
      <w:t>Chamgang</w:t>
    </w:r>
    <w:proofErr w:type="spellEnd"/>
    <w:r>
      <w:rPr>
        <w:lang w:val="en-US"/>
      </w:rPr>
      <w:t xml:space="preserve"> Central Prison, Thimphu</w:t>
    </w:r>
  </w:p>
  <w:p w14:paraId="1A902280" w14:textId="2D0499D4" w:rsidR="00E25325" w:rsidRPr="00E25325" w:rsidRDefault="007A12A8" w:rsidP="00E25325">
    <w:pPr>
      <w:pStyle w:val="Footer"/>
      <w:jc w:val="center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A19F97" wp14:editId="50C79B9C">
              <wp:simplePos x="0" y="0"/>
              <wp:positionH relativeFrom="margin">
                <wp:align>right</wp:align>
              </wp:positionH>
              <wp:positionV relativeFrom="paragraph">
                <wp:posOffset>-168275</wp:posOffset>
              </wp:positionV>
              <wp:extent cx="5924611" cy="18604"/>
              <wp:effectExtent l="0" t="0" r="0" b="0"/>
              <wp:wrapSquare wrapText="bothSides"/>
              <wp:docPr id="1463545425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77C750" id="Rectangle 38" o:spid="_x0000_s1026" style="position:absolute;margin-left:415.3pt;margin-top:-13.25pt;width:466.5pt;height:1.4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" fillcolor="black [3213]" stroked="f" strokeweight="2pt">
              <w10:wrap type="square"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B970C" w14:textId="77777777" w:rsidR="00E06D68" w:rsidRDefault="00E06D68">
      <w:pPr>
        <w:spacing w:after="0" w:line="240" w:lineRule="auto"/>
      </w:pPr>
      <w:r>
        <w:separator/>
      </w:r>
    </w:p>
  </w:footnote>
  <w:footnote w:type="continuationSeparator" w:id="0">
    <w:p w14:paraId="5AE346DC" w14:textId="77777777" w:rsidR="00E06D68" w:rsidRDefault="00E06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C41AF" w14:textId="77777777" w:rsidR="00351613" w:rsidRDefault="00351613" w:rsidP="00227488">
    <w:pPr>
      <w:pStyle w:val="Header"/>
      <w:pBdr>
        <w:bottom w:val="single" w:sz="4" w:space="8" w:color="4F81BD" w:themeColor="accent1"/>
      </w:pBdr>
      <w:tabs>
        <w:tab w:val="clear" w:pos="4680"/>
        <w:tab w:val="clear" w:pos="9360"/>
      </w:tabs>
      <w:spacing w:after="360"/>
      <w:contextualSpacing/>
      <w:jc w:val="center"/>
      <w:rPr>
        <w:color w:val="404040" w:themeColor="text1" w:themeTint="BF"/>
      </w:rPr>
    </w:pPr>
  </w:p>
  <w:p w14:paraId="43BDB0A2" w14:textId="2FD7FC06" w:rsidR="00227488" w:rsidRDefault="00227488" w:rsidP="00227488">
    <w:pPr>
      <w:pStyle w:val="Header"/>
      <w:pBdr>
        <w:bottom w:val="single" w:sz="4" w:space="8" w:color="4F81BD" w:themeColor="accent1"/>
      </w:pBdr>
      <w:tabs>
        <w:tab w:val="clear" w:pos="4680"/>
        <w:tab w:val="clear" w:pos="9360"/>
      </w:tabs>
      <w:spacing w:after="360"/>
      <w:contextualSpacing/>
      <w:jc w:val="center"/>
      <w:rPr>
        <w:color w:val="404040" w:themeColor="text1" w:themeTint="BF"/>
      </w:rPr>
    </w:pPr>
    <w:r w:rsidRPr="00227488">
      <w:rPr>
        <w:noProof/>
        <w:color w:val="404040" w:themeColor="text1" w:themeTint="BF"/>
      </w:rPr>
      <w:drawing>
        <wp:inline distT="0" distB="0" distL="0" distR="0" wp14:anchorId="5437B09E" wp14:editId="0F78FEE9">
          <wp:extent cx="6210300" cy="845820"/>
          <wp:effectExtent l="0" t="0" r="0" b="0"/>
          <wp:docPr id="16151056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36228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0300" cy="845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C60FC8" w14:textId="77777777" w:rsidR="00165FC2" w:rsidRDefault="00165F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C1659"/>
    <w:multiLevelType w:val="multilevel"/>
    <w:tmpl w:val="11BCD52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56231499">
    <w:abstractNumId w:val="0"/>
  </w:num>
  <w:num w:numId="2" w16cid:durableId="17235987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24174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26828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56034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8232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E65"/>
    <w:rsid w:val="00035800"/>
    <w:rsid w:val="00085A8E"/>
    <w:rsid w:val="000A5181"/>
    <w:rsid w:val="000D4FE9"/>
    <w:rsid w:val="001036C7"/>
    <w:rsid w:val="0016316F"/>
    <w:rsid w:val="00165FC2"/>
    <w:rsid w:val="00227488"/>
    <w:rsid w:val="0025366C"/>
    <w:rsid w:val="00290823"/>
    <w:rsid w:val="002960ED"/>
    <w:rsid w:val="002B10A0"/>
    <w:rsid w:val="002C7C55"/>
    <w:rsid w:val="002F5386"/>
    <w:rsid w:val="0031060B"/>
    <w:rsid w:val="00351613"/>
    <w:rsid w:val="003A10E3"/>
    <w:rsid w:val="003C73BA"/>
    <w:rsid w:val="003F059B"/>
    <w:rsid w:val="00421E2A"/>
    <w:rsid w:val="00440CB5"/>
    <w:rsid w:val="00441426"/>
    <w:rsid w:val="00452D31"/>
    <w:rsid w:val="00491449"/>
    <w:rsid w:val="00491BBD"/>
    <w:rsid w:val="004A020F"/>
    <w:rsid w:val="004A4ACF"/>
    <w:rsid w:val="004B0C23"/>
    <w:rsid w:val="004B669A"/>
    <w:rsid w:val="004C0FB6"/>
    <w:rsid w:val="004E1C3C"/>
    <w:rsid w:val="00533C8F"/>
    <w:rsid w:val="00535EC8"/>
    <w:rsid w:val="0058701F"/>
    <w:rsid w:val="005F0951"/>
    <w:rsid w:val="00665378"/>
    <w:rsid w:val="006D6948"/>
    <w:rsid w:val="00702225"/>
    <w:rsid w:val="007202F7"/>
    <w:rsid w:val="00723537"/>
    <w:rsid w:val="007A12A8"/>
    <w:rsid w:val="007D13D9"/>
    <w:rsid w:val="007F69D8"/>
    <w:rsid w:val="008043E7"/>
    <w:rsid w:val="00840218"/>
    <w:rsid w:val="00846162"/>
    <w:rsid w:val="008470EC"/>
    <w:rsid w:val="0086796C"/>
    <w:rsid w:val="008924D3"/>
    <w:rsid w:val="008F506A"/>
    <w:rsid w:val="00965D32"/>
    <w:rsid w:val="0098577C"/>
    <w:rsid w:val="009B4E11"/>
    <w:rsid w:val="009F40FE"/>
    <w:rsid w:val="00A3467B"/>
    <w:rsid w:val="00A42BCC"/>
    <w:rsid w:val="00AA7E65"/>
    <w:rsid w:val="00AE4EDB"/>
    <w:rsid w:val="00B448E2"/>
    <w:rsid w:val="00BB31B6"/>
    <w:rsid w:val="00BD5140"/>
    <w:rsid w:val="00C0152D"/>
    <w:rsid w:val="00C06F27"/>
    <w:rsid w:val="00C13BDD"/>
    <w:rsid w:val="00C52DAC"/>
    <w:rsid w:val="00C62D03"/>
    <w:rsid w:val="00C72127"/>
    <w:rsid w:val="00CE5DCC"/>
    <w:rsid w:val="00DB7455"/>
    <w:rsid w:val="00DD0B4A"/>
    <w:rsid w:val="00DD2E72"/>
    <w:rsid w:val="00E02C21"/>
    <w:rsid w:val="00E06D68"/>
    <w:rsid w:val="00E25325"/>
    <w:rsid w:val="00E32449"/>
    <w:rsid w:val="00EB209C"/>
    <w:rsid w:val="00EE5623"/>
    <w:rsid w:val="00EF6538"/>
    <w:rsid w:val="00F45461"/>
    <w:rsid w:val="00F91C3A"/>
    <w:rsid w:val="00FB1F07"/>
    <w:rsid w:val="00FB4704"/>
    <w:rsid w:val="00FB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0BF235"/>
  <w15:docId w15:val="{8EFC6A22-FEB7-4700-B94E-5AF1FB9D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Project Implementation Unit (PIU)Gasetsho wom,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F1qkhcYvHfSZJHoH1Mwdllo3tQ==">CgMxLjA4AHIhMWYzNjdhbm05UTFlQ2RjdGJwT3V5OVQ0Mlc1bVBpU2xi</go:docsCustomData>
</go:gDocsCustomXmlDataStorage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183DD6-A562-4090-AA9D-AAF723CBEC7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Pem Nidu</cp:lastModifiedBy>
  <cp:revision>4</cp:revision>
  <cp:lastPrinted>2026-05-28T03:41:00Z</cp:lastPrinted>
  <dcterms:created xsi:type="dcterms:W3CDTF">2026-05-01T05:01:00Z</dcterms:created>
  <dcterms:modified xsi:type="dcterms:W3CDTF">2026-05-28T04:45:00Z</dcterms:modified>
</cp:coreProperties>
</file>